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 Testing Report &amp; Source Code</w:t>
      </w:r>
    </w:p>
    <w:p>
      <w:r>
        <w:rPr>
          <w:b/>
        </w:rPr>
        <w:t>Project: AI Career Launchpad</w:t>
      </w:r>
    </w:p>
    <w:p>
      <w:r>
        <w:rPr>
          <w:b/>
        </w:rPr>
        <w:t>Date: June 12, 2026</w:t>
      </w:r>
    </w:p>
    <w:p>
      <w:pPr>
        <w:pStyle w:val="Heading1"/>
      </w:pPr>
      <w:r>
        <w:t>1. Overview</w:t>
      </w:r>
    </w:p>
    <w:p>
      <w:r>
        <w:t>Automated GUI tests have been successfully developed for the AI Career Launchpad application using Selenium WebDriver. The tests validate the critical paths of the frontend built with React, ensuring robust navigation, form interactions, authentication logic, and dynamic user interactions. This document includes both the report and the complete source code of the scripts developed.</w:t>
      </w:r>
    </w:p>
    <w:p>
      <w:pPr>
        <w:pStyle w:val="Heading1"/>
      </w:pPr>
      <w:r>
        <w:t>2. Testing Scope &amp; Scenarios Developed</w:t>
      </w:r>
    </w:p>
    <w:p>
      <w:r>
        <w:t>The automation suite addresses the primary functional requirements of the web application:</w:t>
      </w:r>
    </w:p>
    <w:p>
      <w:pPr>
        <w:pStyle w:val="ListBullet"/>
      </w:pPr>
      <w:r>
        <w:t>Authentication &amp; Core (Auth-and-Core Suite): Validates the login process, verifying successful login leads to the dashboard and blocking invalid credentials. It also validates that core modules like the Resume Builder and Mock Interview modules save state effectively.</w:t>
      </w:r>
    </w:p>
    <w:p>
      <w:pPr>
        <w:pStyle w:val="ListBullet"/>
      </w:pPr>
      <w:r>
        <w:t>Navigation (Navigation Suite): Ensures that routing works properly, protected routes redirect unauthenticated users to /login, and the sidebar correctly links to all essential modules (Resume Builder, Skill Gap, Job Finder, Mock Interview, AI Chatbot).</w:t>
      </w:r>
    </w:p>
    <w:p>
      <w:pPr>
        <w:pStyle w:val="ListBullet"/>
      </w:pPr>
      <w:r>
        <w:t>Form Submissions (Forms Suite): End-to-end testing of profile data entry. Validates that updating user information (like Name and Bio) triggers the React state update and correctly saves via the backend API, displaying the proper success feedback.</w:t>
      </w:r>
    </w:p>
    <w:p>
      <w:pPr>
        <w:pStyle w:val="ListBullet"/>
      </w:pPr>
      <w:r>
        <w:t>User Interactions (Interactions Suite): Evaluates dynamic components, specifically the AI Chatbot rendering and the Job Finder modal. It confirms that the job details modal parses description text correctly and displays action buttons (Apply Now, Save).</w:t>
      </w:r>
    </w:p>
    <w:p>
      <w:pPr>
        <w:pStyle w:val="Heading1"/>
      </w:pPr>
      <w:r>
        <w:t>3. Toolchain &amp; Execution</w:t>
      </w:r>
    </w:p>
    <w:p>
      <w:pPr>
        <w:pStyle w:val="ListBullet"/>
      </w:pPr>
      <w:r>
        <w:t>Selenium WebDriver (Node.js): Tests use selenium-webdriver with explicit wait conditions mapping to the frontend's data-testid properties and UI elements.</w:t>
      </w:r>
    </w:p>
    <w:p>
      <w:pPr>
        <w:pStyle w:val="ListBullet"/>
      </w:pPr>
      <w:r>
        <w:t>Selenium IDE: Created a recording scenario (login-dashboard.side) encapsulating a full test of the Login and Navigation flow directly from the browser extension.</w:t>
      </w:r>
    </w:p>
    <w:p>
      <w:pPr>
        <w:pStyle w:val="ListBullet"/>
      </w:pPr>
      <w:r>
        <w:t>Katalon Recorder: A supplementary Katalon WebDriver export (login-dashboard-webdriver.py) was generated to validate standard browser actions.</w:t>
      </w:r>
    </w:p>
    <w:p>
      <w:pPr>
        <w:pStyle w:val="ListBullet"/>
      </w:pPr>
      <w:r>
        <w:t>Selenium Grid Parallelization: The project incorporates a Docker-based Selenium Grid setup (docker-compose.grid.yml) allowing simultaneous execution of cross-browser tests across Chrome and Firefox nodes. This is executed using the npm run test:grid command.</w:t>
      </w:r>
    </w:p>
    <w:p>
      <w:pPr>
        <w:pStyle w:val="Heading1"/>
      </w:pPr>
      <w:r>
        <w:t>4. Challenges Faced &amp; Solutions Adopted</w:t>
      </w:r>
    </w:p>
    <w:p>
      <w:pPr>
        <w:pStyle w:val="ListNumber"/>
      </w:pPr>
      <w:r>
        <w:rPr>
          <w:b/>
        </w:rPr>
        <w:t>React State vs. Selenium Timing (Race Conditions):</w:t>
      </w:r>
    </w:p>
    <w:p>
      <w:r>
        <w:t>Challenge: Selenium sendKeys operations sometimes triggered React synthetic events asynchronously, causing the "Save Changes" button to briefly evaluate as disabled.</w:t>
      </w:r>
    </w:p>
    <w:p>
      <w:r>
        <w:t>Solution: Implemented explicit WebDriverWait conditions using XPath to target elements not just by text, but by their not(@disabled) state.</w:t>
      </w:r>
    </w:p>
    <w:p>
      <w:pPr>
        <w:pStyle w:val="ListNumber"/>
      </w:pPr>
      <w:r>
        <w:rPr>
          <w:b/>
        </w:rPr>
        <w:t>State Management with Local Storage:</w:t>
      </w:r>
    </w:p>
    <w:p>
      <w:r>
        <w:t>Challenge: The standard driver.manage().deleteAllCookies() failed to effectively log the user out between test sessions because the Auth context persisted the JWT token inside localStorage.</w:t>
      </w:r>
    </w:p>
    <w:p>
      <w:r>
        <w:t>Solution: Designed a clearSession() utility that navigates to the base URL and executes window.localStorage.clear(); window.sessionStorage.clear(); prior to clearing cookies.</w:t>
      </w:r>
    </w:p>
    <w:p>
      <w:pPr>
        <w:pStyle w:val="ListNumber"/>
      </w:pPr>
      <w:r>
        <w:rPr>
          <w:b/>
        </w:rPr>
        <w:t>Flaky UI Interactions (Modals &amp; Sticky Buttons):</w:t>
      </w:r>
    </w:p>
    <w:p>
      <w:r>
        <w:t>Challenge: The Job details modal used CSS text-transform: uppercase, failing initial text-matching assertions. The Profile Form's sticky "Save Changes" button frequently encountered ElementClickInterceptedException.</w:t>
      </w:r>
    </w:p>
    <w:p>
      <w:r>
        <w:t>Solution: Adjusted assertions to match the computed DOM visibility state (e.g., matching "DESCRIPTION"). For the sticky button, we injected an arguments[0].scrollIntoView({block: "center"}) payload via executeScript before performing a standard .click().</w:t>
      </w:r>
    </w:p>
    <w:p>
      <w:pPr>
        <w:pStyle w:val="Heading1"/>
      </w:pPr>
      <w:r>
        <w:t>5. Results Summary</w:t>
      </w:r>
    </w:p>
    <w:p>
      <w:pPr>
        <w:pStyle w:val="ListBullet"/>
      </w:pPr>
      <w:r>
        <w:t>Passed Tests: Functional GUI checks successfully executed across Auth, Navigation, Forms, and Interactions.</w:t>
      </w:r>
    </w:p>
    <w:p>
      <w:pPr>
        <w:pStyle w:val="ListBullet"/>
      </w:pPr>
      <w:r>
        <w:t>Test Logs &amp; Screenshots: Captured step-by-step UI states and stored them within the e2e/screenshots/report directory.</w:t>
      </w:r>
    </w:p>
    <w:p>
      <w:pPr>
        <w:pStyle w:val="Heading1"/>
      </w:pPr>
      <w:r>
        <w:t>6. Key Visual Evidence</w:t>
      </w:r>
    </w:p>
    <w:p>
      <w:r>
        <w:t>Below are selected screenshots captured during the automated test execution:</w:t>
      </w:r>
    </w:p>
    <w:p/>
    <w:p>
      <w:r>
        <w:drawing>
          <wp:inline xmlns:a="http://schemas.openxmlformats.org/drawingml/2006/main" xmlns:pic="http://schemas.openxmlformats.org/drawingml/2006/picture">
            <wp:extent cx="5486400" cy="2469735"/>
            <wp:docPr id="1" name="Picture 1"/>
            <wp:cNvGraphicFramePr>
              <a:graphicFrameLocks noChangeAspect="1"/>
            </wp:cNvGraphicFramePr>
            <a:graphic>
              <a:graphicData uri="http://schemas.openxmlformats.org/drawingml/2006/picture">
                <pic:pic>
                  <pic:nvPicPr>
                    <pic:cNvPr id="0" name="02-dashboard-after-login.png"/>
                    <pic:cNvPicPr/>
                  </pic:nvPicPr>
                  <pic:blipFill>
                    <a:blip r:embed="rId9"/>
                    <a:stretch>
                      <a:fillRect/>
                    </a:stretch>
                  </pic:blipFill>
                  <pic:spPr>
                    <a:xfrm>
                      <a:off x="0" y="0"/>
                      <a:ext cx="5486400" cy="2469735"/>
                    </a:xfrm>
                    <a:prstGeom prst="rect"/>
                  </pic:spPr>
                </pic:pic>
              </a:graphicData>
            </a:graphic>
          </wp:inline>
        </w:drawing>
      </w:r>
    </w:p>
    <w:p>
      <w:pPr>
        <w:jc w:val="center"/>
      </w:pPr>
      <w:r>
        <w:rPr>
          <w:i/>
        </w:rPr>
        <w:t>Successful Login and Dashboard Navigation</w:t>
      </w:r>
    </w:p>
    <w:p/>
    <w:p>
      <w:r>
        <w:drawing>
          <wp:inline xmlns:a="http://schemas.openxmlformats.org/drawingml/2006/main" xmlns:pic="http://schemas.openxmlformats.org/drawingml/2006/picture">
            <wp:extent cx="5486400" cy="2469735"/>
            <wp:docPr id="2" name="Picture 2"/>
            <wp:cNvGraphicFramePr>
              <a:graphicFrameLocks noChangeAspect="1"/>
            </wp:cNvGraphicFramePr>
            <a:graphic>
              <a:graphicData uri="http://schemas.openxmlformats.org/drawingml/2006/picture">
                <pic:pic>
                  <pic:nvPicPr>
                    <pic:cNvPr id="0" name="05-resume-saved.png"/>
                    <pic:cNvPicPr/>
                  </pic:nvPicPr>
                  <pic:blipFill>
                    <a:blip r:embed="rId10"/>
                    <a:stretch>
                      <a:fillRect/>
                    </a:stretch>
                  </pic:blipFill>
                  <pic:spPr>
                    <a:xfrm>
                      <a:off x="0" y="0"/>
                      <a:ext cx="5486400" cy="2469735"/>
                    </a:xfrm>
                    <a:prstGeom prst="rect"/>
                  </pic:spPr>
                </pic:pic>
              </a:graphicData>
            </a:graphic>
          </wp:inline>
        </w:drawing>
      </w:r>
    </w:p>
    <w:p>
      <w:pPr>
        <w:jc w:val="center"/>
      </w:pPr>
      <w:r>
        <w:rPr>
          <w:i/>
        </w:rPr>
        <w:t>Resume Builder Form Saving State</w:t>
      </w:r>
    </w:p>
    <w:p/>
    <w:p>
      <w:r>
        <w:drawing>
          <wp:inline xmlns:a="http://schemas.openxmlformats.org/drawingml/2006/main" xmlns:pic="http://schemas.openxmlformats.org/drawingml/2006/picture">
            <wp:extent cx="5486400" cy="2469735"/>
            <wp:docPr id="3" name="Picture 3"/>
            <wp:cNvGraphicFramePr>
              <a:graphicFrameLocks noChangeAspect="1"/>
            </wp:cNvGraphicFramePr>
            <a:graphic>
              <a:graphicData uri="http://schemas.openxmlformats.org/drawingml/2006/picture">
                <pic:pic>
                  <pic:nvPicPr>
                    <pic:cNvPr id="0" name="09-sidebar-navigation.png"/>
                    <pic:cNvPicPr/>
                  </pic:nvPicPr>
                  <pic:blipFill>
                    <a:blip r:embed="rId11"/>
                    <a:stretch>
                      <a:fillRect/>
                    </a:stretch>
                  </pic:blipFill>
                  <pic:spPr>
                    <a:xfrm>
                      <a:off x="0" y="0"/>
                      <a:ext cx="5486400" cy="2469735"/>
                    </a:xfrm>
                    <a:prstGeom prst="rect"/>
                  </pic:spPr>
                </pic:pic>
              </a:graphicData>
            </a:graphic>
          </wp:inline>
        </w:drawing>
      </w:r>
    </w:p>
    <w:p>
      <w:pPr>
        <w:jc w:val="center"/>
      </w:pPr>
      <w:r>
        <w:rPr>
          <w:i/>
        </w:rPr>
        <w:t>Sidebar Module Access Verification</w:t>
      </w:r>
    </w:p>
    <w:p/>
    <w:p>
      <w:r>
        <w:drawing>
          <wp:inline xmlns:a="http://schemas.openxmlformats.org/drawingml/2006/main" xmlns:pic="http://schemas.openxmlformats.org/drawingml/2006/picture">
            <wp:extent cx="5486400" cy="2469735"/>
            <wp:docPr id="4" name="Picture 4"/>
            <wp:cNvGraphicFramePr>
              <a:graphicFrameLocks noChangeAspect="1"/>
            </wp:cNvGraphicFramePr>
            <a:graphic>
              <a:graphicData uri="http://schemas.openxmlformats.org/drawingml/2006/picture">
                <pic:pic>
                  <pic:nvPicPr>
                    <pic:cNvPr id="0" name="12-chatbot-reply.png"/>
                    <pic:cNvPicPr/>
                  </pic:nvPicPr>
                  <pic:blipFill>
                    <a:blip r:embed="rId12"/>
                    <a:stretch>
                      <a:fillRect/>
                    </a:stretch>
                  </pic:blipFill>
                  <pic:spPr>
                    <a:xfrm>
                      <a:off x="0" y="0"/>
                      <a:ext cx="5486400" cy="2469735"/>
                    </a:xfrm>
                    <a:prstGeom prst="rect"/>
                  </pic:spPr>
                </pic:pic>
              </a:graphicData>
            </a:graphic>
          </wp:inline>
        </w:drawing>
      </w:r>
    </w:p>
    <w:p>
      <w:pPr>
        <w:jc w:val="center"/>
      </w:pPr>
      <w:r>
        <w:rPr>
          <w:i/>
        </w:rPr>
        <w:t>AI Chatbot Message Rendering</w:t>
      </w:r>
    </w:p>
    <w:p>
      <w:r>
        <w:br w:type="page"/>
      </w:r>
    </w:p>
    <w:p>
      <w:pPr>
        <w:pStyle w:val="Heading1"/>
      </w:pPr>
      <w:r>
        <w:t>7. Source Code Appendices</w:t>
      </w:r>
    </w:p>
    <w:p>
      <w:r>
        <w:t>The following sections contain the raw source code for the automated scripts created to fulfill the GUI testing requirements.</w:t>
      </w:r>
    </w:p>
    <w:p>
      <w:pPr>
        <w:pStyle w:val="Heading2"/>
      </w:pPr>
      <w:r>
        <w:t>Requirement 1 &amp; 2: Core Selenium WebDriver Test Scripts</w:t>
      </w:r>
    </w:p>
    <w:p>
      <w:pPr>
        <w:pStyle w:val="Heading2"/>
      </w:pPr>
      <w:r>
        <w:t>Test Runner (e2e/run_all_tests.mjs)</w:t>
      </w:r>
    </w:p>
    <w:p>
      <w:r>
        <w:rPr>
          <w:rFonts w:ascii="Courier New" w:hAnsi="Courier New"/>
          <w:sz w:val="16"/>
        </w:rPr>
        <w:t>/**</w:t>
        <w:br/>
        <w:t xml:space="preserve"> * Run all Selenium GUI test suites for AI Career Launchpad.</w:t>
        <w:br/>
        <w:t xml:space="preserve"> * Run: cd e2e &amp;&amp; npm run test:gui:all</w:t>
        <w:br/>
        <w:t xml:space="preserve"> */</w:t>
        <w:br/>
        <w:br/>
        <w:t>import fs from 'fs/promises';</w:t>
        <w:br/>
        <w:t>import path from 'path';</w:t>
        <w:br/>
        <w:t>import { fileURLToPath } from 'url';</w:t>
        <w:br/>
        <w:t>import { createDriver, TestReporter, SCREENSHOT_DIR, BASE_URL } from './helpers/gui_helpers.mjs';</w:t>
        <w:br/>
        <w:t>import { runAuthAndCoreTests } from './tests/auth-and-core.test.mjs';</w:t>
        <w:br/>
        <w:t>import { runNavigationTests } from './tests/navigation.test.mjs';</w:t>
        <w:br/>
        <w:t>import { runFormTests } from './tests/forms.test.mjs';</w:t>
        <w:br/>
        <w:t>import { runInteractionTests } from './tests/interactions.test.mjs';</w:t>
        <w:br/>
        <w:br/>
        <w:t>const __dirname = path.dirname(fileURLToPath(import.meta.url));</w:t>
        <w:br/>
        <w:br/>
        <w:t>const SUITES = [</w:t>
        <w:br/>
        <w:t xml:space="preserve">  { name: 'Auth &amp; core modules', run: runAuthAndCoreTests },</w:t>
        <w:br/>
        <w:t xml:space="preserve">  { name: 'Navigation', run: runNavigationTests },</w:t>
        <w:br/>
        <w:t xml:space="preserve">  { name: 'Form submissions', run: runFormTests },</w:t>
        <w:br/>
        <w:t xml:space="preserve">  { name: 'User interactions', run: runInteractionTests },</w:t>
        <w:br/>
        <w:t>];</w:t>
        <w:br/>
        <w:br/>
        <w:t>async function writeReportIndex(reporter) {</w:t>
        <w:br/>
        <w:t xml:space="preserve">  const { passed, failed } = reporter.summary();</w:t>
        <w:br/>
        <w:t xml:space="preserve">  const lines = [</w:t>
        <w:br/>
        <w:t xml:space="preserve">    '# Selenium GUI Test Screenshots',</w:t>
        <w:br/>
        <w:t xml:space="preserve">    '',</w:t>
        <w:br/>
        <w:t xml:space="preserve">    `Generated: ${new Date().toLocaleString()}`,</w:t>
        <w:br/>
        <w:t xml:space="preserve">    `App URL: ${BASE_URL}`,</w:t>
        <w:br/>
        <w:t xml:space="preserve">    `Results: ${passed} passed, ${failed} failed`,</w:t>
        <w:br/>
        <w:t xml:space="preserve">    '',</w:t>
        <w:br/>
        <w:t xml:space="preserve">    '## Test suites',</w:t>
        <w:br/>
        <w:t xml:space="preserve">    '',</w:t>
        <w:br/>
        <w:t xml:space="preserve">    '| Suite | Requirements covered |',</w:t>
        <w:br/>
        <w:t xml:space="preserve">    '|-------|---------------------|',</w:t>
        <w:br/>
        <w:t xml:space="preserve">    '| Auth &amp; core | AUTH-01/02, RES-01, INT-01 |',</w:t>
        <w:br/>
        <w:t xml:space="preserve">    '| Navigation | NAV-01–04, protected routes |',</w:t>
        <w:br/>
        <w:t xml:space="preserve">    '| Forms | PROF-01, JOB-01, SKILL-01 |',</w:t>
        <w:br/>
        <w:t xml:space="preserve">    '| Interactions | CHAT-01, JOB-02, UX-01 |',</w:t>
        <w:br/>
        <w:t xml:space="preserve">    '',</w:t>
        <w:br/>
        <w:t xml:space="preserve">    'See GUI_TESTING_REPORT.md in the project root for full documentation.',</w:t>
        <w:br/>
        <w:t xml:space="preserve">    '',</w:t>
        <w:br/>
        <w:t xml:space="preserve">  ];</w:t>
        <w:br/>
        <w:t xml:space="preserve">  await fs.writeFile(path.join(SCREENSHOT_DIR, 'README-SCREENSHOTS.md'), lines.join('\n'), 'utf8');</w:t>
        <w:br/>
        <w:t>}</w:t>
        <w:br/>
        <w:br/>
        <w:t>async function run() {</w:t>
        <w:br/>
        <w:t xml:space="preserve">  console.log(`\nSelenium GUI tests → ${BASE_URL}`);</w:t>
        <w:br/>
        <w:t xml:space="preserve">  console.log('Suites: Auth, Navigation, Forms, Interactions\n');</w:t>
        <w:br/>
        <w:br/>
        <w:t xml:space="preserve">  const reporter = new TestReporter();</w:t>
        <w:br/>
        <w:t xml:space="preserve">  await reporter.ensureScreenshotDir();</w:t>
        <w:br/>
        <w:br/>
        <w:t xml:space="preserve">  let driver;</w:t>
        <w:br/>
        <w:t xml:space="preserve">  try {</w:t>
        <w:br/>
        <w:t xml:space="preserve">    driver = await createDriver();</w:t>
        <w:br/>
        <w:t xml:space="preserve">    for (const suite of SUITES) {</w:t>
        <w:br/>
        <w:t xml:space="preserve">      console.log(`\n▶ ${suite.name}`);</w:t>
        <w:br/>
        <w:t xml:space="preserve">      try {</w:t>
        <w:br/>
        <w:t xml:space="preserve">        await suite.run(driver, reporter);</w:t>
        <w:br/>
        <w:t xml:space="preserve">      } catch (error) {</w:t>
        <w:br/>
        <w:t xml:space="preserve">        reporter.failed += 1;</w:t>
        <w:br/>
        <w:t xml:space="preserve">        console.error(`  ✗ Suite crashed: ${error.message}`);</w:t>
        <w:br/>
        <w:t xml:space="preserve">        if (reporter.saveScreenshots) {</w:t>
        <w:br/>
        <w:t xml:space="preserve">          await reporter.snap(driver, `error-${suite.name.replace(/\s+/g, '-').toLowerCase()}`, `Error in ${suite.name}`);</w:t>
        <w:br/>
        <w:t xml:space="preserve">        }</w:t>
        <w:br/>
        <w:t xml:space="preserve">      }</w:t>
        <w:br/>
        <w:t xml:space="preserve">    }</w:t>
        <w:br/>
        <w:t xml:space="preserve">  } catch (error) {</w:t>
        <w:br/>
        <w:t xml:space="preserve">    reporter.failed += 1;</w:t>
        <w:br/>
        <w:t xml:space="preserve">    console.error(`  ✗ Test run crashed: ${error.message}`);</w:t>
        <w:br/>
        <w:t xml:space="preserve">  } finally {</w:t>
        <w:br/>
        <w:t xml:space="preserve">    if (driver) {</w:t>
        <w:br/>
        <w:t xml:space="preserve">      await driver.quit();</w:t>
        <w:br/>
        <w:t xml:space="preserve">    }</w:t>
        <w:br/>
        <w:t xml:space="preserve">  }</w:t>
        <w:br/>
        <w:br/>
        <w:t xml:space="preserve">  if (reporter.saveScreenshots) {</w:t>
        <w:br/>
        <w:t xml:space="preserve">    await writeReportIndex(reporter);</w:t>
        <w:br/>
        <w:t xml:space="preserve">  }</w:t>
        <w:br/>
        <w:br/>
        <w:t xml:space="preserve">  const { passed, failed } = reporter.summary();</w:t>
        <w:br/>
        <w:t xml:space="preserve">  console.log(`\nResults: ${passed} passed, ${failed} failed`);</w:t>
        <w:br/>
        <w:t xml:space="preserve">  if (reporter.saveScreenshots) {</w:t>
        <w:br/>
        <w:t xml:space="preserve">    console.log(`Screenshots saved in: ${SCREENSHOT_DIR}\n`);</w:t>
        <w:br/>
        <w:t xml:space="preserve">  }</w:t>
        <w:br/>
        <w:t xml:space="preserve">  process.exit(failed &gt; 0 ? 1 : 0);</w:t>
        <w:br/>
        <w:t>}</w:t>
        <w:br/>
        <w:br/>
        <w:t>run();</w:t>
        <w:br/>
      </w:r>
    </w:p>
    <w:p>
      <w:pPr>
        <w:pStyle w:val="Heading2"/>
      </w:pPr>
      <w:r>
        <w:t>GUI Helpers (e2e/helpers/gui_helpers.mjs)</w:t>
      </w:r>
    </w:p>
    <w:p>
      <w:r>
        <w:rPr>
          <w:rFonts w:ascii="Courier New" w:hAnsi="Courier New"/>
          <w:sz w:val="16"/>
        </w:rPr>
        <w:t>/**</w:t>
        <w:br/>
        <w:t xml:space="preserve"> * Shared Selenium helpers for AI Career Launchpad GUI tests.</w:t>
        <w:br/>
        <w:t xml:space="preserve"> */</w:t>
        <w:br/>
        <w:br/>
        <w:t>import fs from 'fs/promises';</w:t>
        <w:br/>
        <w:t>import path from 'path';</w:t>
        <w:br/>
        <w:t>import { fileURLToPath } from 'url';</w:t>
        <w:br/>
        <w:t>import chrome from 'selenium-webdriver/chrome.js';</w:t>
        <w:br/>
        <w:t>import firefox from 'selenium-webdriver/firefox.js';</w:t>
        <w:br/>
        <w:t>import { Builder, By, until } from 'selenium-webdriver';</w:t>
        <w:br/>
        <w:t>import {</w:t>
        <w:br/>
        <w:t xml:space="preserve">  BASE_URL,</w:t>
        <w:br/>
        <w:t xml:space="preserve">  DEV_EMAIL,</w:t>
        <w:br/>
        <w:t xml:space="preserve">  DEV_PASSWORD,</w:t>
        <w:br/>
        <w:t xml:space="preserve">  EXPLICIT_WAIT_MS,</w:t>
        <w:br/>
        <w:t xml:space="preserve">  GRID_HUB_URL,</w:t>
        <w:br/>
        <w:t xml:space="preserve">  GRID_APP_URL,</w:t>
        <w:br/>
        <w:t xml:space="preserve">  HEADLESS,</w:t>
        <w:br/>
        <w:t>} from '../gui_config.mjs';</w:t>
        <w:br/>
        <w:br/>
        <w:t>const __dirname = path.dirname(fileURLToPath(import.meta.url));</w:t>
        <w:br/>
        <w:br/>
        <w:t>export const SCREENSHOT_DIR = path.join(__dirname, '..', 'screenshots', 'report');</w:t>
        <w:br/>
        <w:br/>
        <w:t>export class TestReporter {</w:t>
        <w:br/>
        <w:t xml:space="preserve">  constructor({ saveScreenshots = process.env.SAVE_SCREENSHOTS !== '0' } = {}) {</w:t>
        <w:br/>
        <w:t xml:space="preserve">    this.passed = 0;</w:t>
        <w:br/>
        <w:t xml:space="preserve">    this.failed = 0;</w:t>
        <w:br/>
        <w:t xml:space="preserve">    this.saveScreenshots = saveScreenshots;</w:t>
        <w:br/>
        <w:t xml:space="preserve">    this.screenshotIndex = 0;</w:t>
        <w:br/>
        <w:t xml:space="preserve">  }</w:t>
        <w:br/>
        <w:br/>
        <w:t xml:space="preserve">  assert(condition, label) {</w:t>
        <w:br/>
        <w:t xml:space="preserve">    if (condition) {</w:t>
        <w:br/>
        <w:t xml:space="preserve">      this.passed += 1;</w:t>
        <w:br/>
        <w:t xml:space="preserve">      console.log(`  ✓ ${label}`);</w:t>
        <w:br/>
        <w:t xml:space="preserve">    } else {</w:t>
        <w:br/>
        <w:t xml:space="preserve">      this.failed += 1;</w:t>
        <w:br/>
        <w:t xml:space="preserve">      console.error(`  ✗ ${label}`);</w:t>
        <w:br/>
        <w:t xml:space="preserve">    }</w:t>
        <w:br/>
        <w:t xml:space="preserve">  }</w:t>
        <w:br/>
        <w:br/>
        <w:t xml:space="preserve">  async ensureScreenshotDir() {</w:t>
        <w:br/>
        <w:t xml:space="preserve">    if (this.saveScreenshots) {</w:t>
        <w:br/>
        <w:t xml:space="preserve">      await fs.mkdir(SCREENSHOT_DIR, { recursive: true });</w:t>
        <w:br/>
        <w:t xml:space="preserve">    }</w:t>
        <w:br/>
        <w:t xml:space="preserve">  }</w:t>
        <w:br/>
        <w:br/>
        <w:t xml:space="preserve">  async snap(driver, name, caption) {</w:t>
        <w:br/>
        <w:t xml:space="preserve">    if (!this.saveScreenshots) {</w:t>
        <w:br/>
        <w:t xml:space="preserve">      return null;</w:t>
        <w:br/>
        <w:t xml:space="preserve">    }</w:t>
        <w:br/>
        <w:t xml:space="preserve">    this.screenshotIndex += 1;</w:t>
        <w:br/>
        <w:t xml:space="preserve">    const fileName = `${String(this.screenshotIndex).padStart(2, '0')}-${name}.png`;</w:t>
        <w:br/>
        <w:t xml:space="preserve">    const filePath = path.join(SCREENSHOT_DIR, fileName);</w:t>
        <w:br/>
        <w:t xml:space="preserve">    const png = await driver.takeScreenshot();</w:t>
        <w:br/>
        <w:t xml:space="preserve">    await fs.writeFile(filePath, png, 'base64');</w:t>
        <w:br/>
        <w:t xml:space="preserve">    console.log(`  📷 ${fileName} — ${caption}`);</w:t>
        <w:br/>
        <w:t xml:space="preserve">    return filePath;</w:t>
        <w:br/>
        <w:t xml:space="preserve">  }</w:t>
        <w:br/>
        <w:br/>
        <w:t xml:space="preserve">  summary() {</w:t>
        <w:br/>
        <w:t xml:space="preserve">    return { passed: this.passed, failed: this.failed };</w:t>
        <w:br/>
        <w:t xml:space="preserve">  }</w:t>
        <w:br/>
        <w:t>}</w:t>
        <w:br/>
        <w:br/>
        <w:t>export const sleep = (ms) =&gt; new Promise((resolve) =&gt; setTimeout(resolve, ms));</w:t>
        <w:br/>
        <w:br/>
        <w:t>export function createDriver({</w:t>
        <w:br/>
        <w:t xml:space="preserve">  browser = 'chrome',</w:t>
        <w:br/>
        <w:t xml:space="preserve">  headless = HEADLESS,</w:t>
        <w:br/>
        <w:t xml:space="preserve">  gridUrl = null,</w:t>
        <w:br/>
        <w:t>} = {}) {</w:t>
        <w:br/>
        <w:t xml:space="preserve">  let builder = new Builder();</w:t>
        <w:br/>
        <w:br/>
        <w:t xml:space="preserve">  if (gridUrl) {</w:t>
        <w:br/>
        <w:t xml:space="preserve">    builder = builder.usingServer(gridUrl);</w:t>
        <w:br/>
        <w:t xml:space="preserve">  }</w:t>
        <w:br/>
        <w:br/>
        <w:t xml:space="preserve">  if (browser === 'firefox') {</w:t>
        <w:br/>
        <w:t xml:space="preserve">    const options = new firefox.Options();</w:t>
        <w:br/>
        <w:t xml:space="preserve">    if (headless) {</w:t>
        <w:br/>
        <w:t xml:space="preserve">      options.addArguments('-headless');</w:t>
        <w:br/>
        <w:t xml:space="preserve">    }</w:t>
        <w:br/>
        <w:t xml:space="preserve">    builder = builder.forBrowser('firefox').setFirefoxOptions(options);</w:t>
        <w:br/>
        <w:t xml:space="preserve">  } else {</w:t>
        <w:br/>
        <w:t xml:space="preserve">    const options = new chrome.Options();</w:t>
        <w:br/>
        <w:t xml:space="preserve">    if (headless) {</w:t>
        <w:br/>
        <w:t xml:space="preserve">      options.addArguments('--headless=new');</w:t>
        <w:br/>
        <w:t xml:space="preserve">    }</w:t>
        <w:br/>
        <w:t xml:space="preserve">    options.addArguments('--window-size=1400,900');</w:t>
        <w:br/>
        <w:t xml:space="preserve">    options.addArguments('--disable-dev-shm-usage');</w:t>
        <w:br/>
        <w:t xml:space="preserve">    options.addArguments('--no-sandbox');</w:t>
        <w:br/>
        <w:t xml:space="preserve">    builder = builder.forBrowser('chrome').setChromeOptions(options);</w:t>
        <w:br/>
        <w:t xml:space="preserve">  }</w:t>
        <w:br/>
        <w:br/>
        <w:t xml:space="preserve">  return builder.build();</w:t>
        <w:br/>
        <w:t>}</w:t>
        <w:br/>
        <w:br/>
        <w:t>export async function clearSession(driver, baseUrl = BASE_URL) {</w:t>
        <w:br/>
        <w:t xml:space="preserve">  await driver.get(`${baseUrl}/`);</w:t>
        <w:br/>
        <w:t xml:space="preserve">  await driver.executeScript('window.localStorage.clear(); window.sessionStorage.clear();');</w:t>
        <w:br/>
        <w:t xml:space="preserve">  await driver.manage().deleteAllCookies();</w:t>
        <w:br/>
        <w:t>}</w:t>
        <w:br/>
        <w:br/>
        <w:t>export async function loginDev(driver, baseUrl = BASE_URL) {</w:t>
        <w:br/>
        <w:t xml:space="preserve">  await clearSession(driver, baseUrl);</w:t>
        <w:br/>
        <w:t xml:space="preserve">  await driver.get(`${baseUrl}/login`);</w:t>
        <w:br/>
        <w:t xml:space="preserve">  const email = await driver.wait(</w:t>
        <w:br/>
        <w:t xml:space="preserve">    until.elementLocated(By.css('[data-testid="login-email"]')),</w:t>
        <w:br/>
        <w:t xml:space="preserve">    EXPLICIT_WAIT_MS,</w:t>
        <w:br/>
        <w:t xml:space="preserve">  );</w:t>
        <w:br/>
        <w:t xml:space="preserve">  const password = await driver.findElement(By.css('[data-testid="login-password"]'));</w:t>
        <w:br/>
        <w:t xml:space="preserve">  await email.clear();</w:t>
        <w:br/>
        <w:t xml:space="preserve">  await email.sendKeys(DEV_EMAIL);</w:t>
        <w:br/>
        <w:t xml:space="preserve">  await password.clear();</w:t>
        <w:br/>
        <w:t xml:space="preserve">  await password.sendKeys(DEV_PASSWORD);</w:t>
        <w:br/>
        <w:t xml:space="preserve">  await driver.findElement(By.css('[data-testid="login-submit"]')).click();</w:t>
        <w:br/>
        <w:t xml:space="preserve">  await driver.wait(until.urlContains('/dashboard'), EXPLICIT_WAIT_MS);</w:t>
        <w:br/>
        <w:t xml:space="preserve">  await driver.wait(</w:t>
        <w:br/>
        <w:t xml:space="preserve">    until.elementLocated(By.css('[data-testid="dashboard-welcome"]')),</w:t>
        <w:br/>
        <w:t xml:space="preserve">    EXPLICIT_WAIT_MS,</w:t>
        <w:br/>
        <w:t xml:space="preserve">  );</w:t>
        <w:br/>
        <w:t>}</w:t>
        <w:br/>
        <w:br/>
        <w:t>export async function clickSidebarLink(driver, label) {</w:t>
        <w:br/>
        <w:t xml:space="preserve">  const link = await driver.wait(</w:t>
        <w:br/>
        <w:t xml:space="preserve">    until.elementLocated(By.xpath(`//aside//a[contains(., '${label}')]`)),</w:t>
        <w:br/>
        <w:t xml:space="preserve">    EXPLICIT_WAIT_MS,</w:t>
        <w:br/>
        <w:t xml:space="preserve">  );</w:t>
        <w:br/>
        <w:t xml:space="preserve">  await driver.executeScript('arguments[0].scrollIntoView({block: "center"});', link);</w:t>
        <w:br/>
        <w:t xml:space="preserve">  await link.click();</w:t>
        <w:br/>
        <w:t>}</w:t>
        <w:br/>
        <w:br/>
        <w:t>export async function waitForPageHeading(driver, text) {</w:t>
        <w:br/>
        <w:t xml:space="preserve">  await driver.wait(</w:t>
        <w:br/>
        <w:t xml:space="preserve">    until.elementLocated(By.xpath(`//h1[contains(normalize-space(.), '${text}')]`)),</w:t>
        <w:br/>
        <w:t xml:space="preserve">    EXPLICIT_WAIT_MS,</w:t>
        <w:br/>
        <w:t xml:space="preserve">  );</w:t>
        <w:br/>
        <w:t>}</w:t>
        <w:br/>
        <w:br/>
        <w:t>export { BASE_URL, GRID_HUB_URL, GRID_APP_URL, DEV_EMAIL, DEV_PASSWORD, EXPLICIT_WAIT_MS };</w:t>
        <w:br/>
      </w:r>
    </w:p>
    <w:p>
      <w:pPr>
        <w:pStyle w:val="Heading2"/>
      </w:pPr>
      <w:r>
        <w:t>Auth &amp; Core Scenarios (e2e/tests/auth-and-core.test.mjs)</w:t>
      </w:r>
    </w:p>
    <w:p>
      <w:r>
        <w:rPr>
          <w:rFonts w:ascii="Courier New" w:hAnsi="Courier New"/>
          <w:sz w:val="16"/>
        </w:rPr>
        <w:t>/**</w:t>
        <w:br/>
        <w:t xml:space="preserve"> * AUTH + core module GUI tests (shortlisted sprint requirements).</w:t>
        <w:br/>
        <w:t xml:space="preserve"> * Covers: valid login, invalid login, resume save, mock interview scoring.</w:t>
        <w:br/>
        <w:t xml:space="preserve"> */</w:t>
        <w:br/>
        <w:br/>
        <w:t>import { By, until } from 'selenium-webdriver';</w:t>
        <w:br/>
        <w:t>import {</w:t>
        <w:br/>
        <w:t xml:space="preserve">  BASE_URL,</w:t>
        <w:br/>
        <w:t xml:space="preserve">  EXPLICIT_WAIT_MS,</w:t>
        <w:br/>
        <w:t xml:space="preserve">  loginDev,</w:t>
        <w:br/>
        <w:t xml:space="preserve">  clearSession,</w:t>
        <w:br/>
        <w:t xml:space="preserve">  sleep,</w:t>
        <w:br/>
        <w:t>} from '../helpers/gui_helpers.mjs';</w:t>
        <w:br/>
        <w:br/>
        <w:t>export async function runAuthAndCoreTests(driver, reporter) {</w:t>
        <w:br/>
        <w:t xml:space="preserve">  await testLoginSuccess(driver, reporter);</w:t>
        <w:br/>
        <w:t xml:space="preserve">  await testLoginInvalid(driver, reporter);</w:t>
        <w:br/>
        <w:t xml:space="preserve">  await testResumePersonalInfo(driver, reporter);</w:t>
        <w:br/>
        <w:t xml:space="preserve">  await testMockInterview(driver, reporter);</w:t>
        <w:br/>
        <w:t>}</w:t>
        <w:br/>
        <w:br/>
        <w:t>async function testLoginSuccess(driver, reporter) {</w:t>
        <w:br/>
        <w:t xml:space="preserve">  await clearSession(driver);</w:t>
        <w:br/>
        <w:t xml:space="preserve">  await driver.get(`${BASE_URL}/login`);</w:t>
        <w:br/>
        <w:t xml:space="preserve">  await reporter.snap(driver, 'login-page', 'Login page before submit');</w:t>
        <w:br/>
        <w:t xml:space="preserve">  const email = await driver.wait(</w:t>
        <w:br/>
        <w:t xml:space="preserve">    until.elementLocated(By.css('[data-testid="login-email"]')),</w:t>
        <w:br/>
        <w:t xml:space="preserve">    EXPLICIT_WAIT_MS,</w:t>
        <w:br/>
        <w:t xml:space="preserve">  );</w:t>
        <w:br/>
        <w:t xml:space="preserve">  const password = await driver.findElement(By.css('[data-testid="login-password"]'));</w:t>
        <w:br/>
        <w:t xml:space="preserve">  await email.clear();</w:t>
        <w:br/>
        <w:t xml:space="preserve">  await email.sendKeys(process.env.DEV_LOGIN_EMAIL || 'dev@localhost.com');</w:t>
        <w:br/>
        <w:t xml:space="preserve">  await password.clear();</w:t>
        <w:br/>
        <w:t xml:space="preserve">  await password.sendKeys(process.env.DEV_LOGIN_PASSWORD || 'devpassword');</w:t>
        <w:br/>
        <w:t xml:space="preserve">  await driver.findElement(By.css('[data-testid="login-submit"]')).click();</w:t>
        <w:br/>
        <w:t xml:space="preserve">  await driver.wait(until.urlContains('/dashboard'), EXPLICIT_WAIT_MS);</w:t>
        <w:br/>
        <w:t xml:space="preserve">  await driver.wait(</w:t>
        <w:br/>
        <w:t xml:space="preserve">    until.elementLocated(By.css('[data-testid="dashboard-welcome"]')),</w:t>
        <w:br/>
        <w:t xml:space="preserve">    EXPLICIT_WAIT_MS,</w:t>
        <w:br/>
        <w:t xml:space="preserve">  );</w:t>
        <w:br/>
        <w:t xml:space="preserve">  await reporter.snap(driver, 'dashboard-after-login', 'Dashboard after successful dev login');</w:t>
        <w:br/>
        <w:t xml:space="preserve">  const welcome = await driver.findElement(By.css('[data-testid="dashboard-welcome"]'));</w:t>
        <w:br/>
        <w:t xml:space="preserve">  const text = await welcome.getText();</w:t>
        <w:br/>
        <w:t xml:space="preserve">  reporter.assert(text.includes('Welcome'), 'AUTH-01: Login → dashboard welcome visible');</w:t>
        <w:br/>
        <w:t>}</w:t>
        <w:br/>
        <w:br/>
        <w:t>async function testLoginInvalid(driver, reporter) {</w:t>
        <w:br/>
        <w:t xml:space="preserve">  await clearSession(driver);</w:t>
        <w:br/>
        <w:t xml:space="preserve">  await driver.get(`${BASE_URL}/login`);</w:t>
        <w:br/>
        <w:t xml:space="preserve">  await driver.wait(</w:t>
        <w:br/>
        <w:t xml:space="preserve">    until.elementLocated(By.css('[data-testid="login-email"]')),</w:t>
        <w:br/>
        <w:t xml:space="preserve">    EXPLICIT_WAIT_MS,</w:t>
        <w:br/>
        <w:t xml:space="preserve">  );</w:t>
        <w:br/>
        <w:t xml:space="preserve">  const email = await driver.findElement(By.css('[data-testid="login-email"]'));</w:t>
        <w:br/>
        <w:t xml:space="preserve">  const password = await driver.findElement(By.css('[data-testid="login-password"]'));</w:t>
        <w:br/>
        <w:t xml:space="preserve">  await email.clear();</w:t>
        <w:br/>
        <w:t xml:space="preserve">  await email.sendKeys('invalid-user@example.com');</w:t>
        <w:br/>
        <w:t xml:space="preserve">  await password.clear();</w:t>
        <w:br/>
        <w:t xml:space="preserve">  await password.sendKeys('wrong-password-xyz');</w:t>
        <w:br/>
        <w:t xml:space="preserve">  await driver.findElement(By.css('[data-testid="login-submit"]')).click();</w:t>
        <w:br/>
        <w:t xml:space="preserve">  await driver.wait(async () =&gt; {</w:t>
        <w:br/>
        <w:t xml:space="preserve">    const url = await driver.getCurrentUrl();</w:t>
        <w:br/>
        <w:t xml:space="preserve">    return !url.includes('/dashboard');</w:t>
        <w:br/>
        <w:t xml:space="preserve">  }, EXPLICIT_WAIT_MS);</w:t>
        <w:br/>
        <w:t xml:space="preserve">  await sleep(500);</w:t>
        <w:br/>
        <w:t xml:space="preserve">  await reporter.snap(driver, 'invalid-login-blocked', 'Invalid login — user stays on login');</w:t>
        <w:br/>
        <w:t xml:space="preserve">  const url = await driver.getCurrentUrl();</w:t>
        <w:br/>
        <w:t xml:space="preserve">  reporter.assert(</w:t>
        <w:br/>
        <w:t xml:space="preserve">    url.includes('/login') &amp;&amp; !url.includes('/dashboard'),</w:t>
        <w:br/>
        <w:t xml:space="preserve">    'AUTH-02: Invalid login blocked from dashboard',</w:t>
        <w:br/>
        <w:t xml:space="preserve">  );</w:t>
        <w:br/>
        <w:t>}</w:t>
        <w:br/>
        <w:br/>
        <w:t>async function testResumePersonalInfo(driver, reporter) {</w:t>
        <w:br/>
        <w:t xml:space="preserve">  await loginDev(driver);</w:t>
        <w:br/>
        <w:t xml:space="preserve">  await driver.get(`${BASE_URL}/resume`);</w:t>
        <w:br/>
        <w:t xml:space="preserve">  const nameInput = await driver.wait(until.elementLocated(By.id('resume-full-name')), EXPLICIT_WAIT_MS);</w:t>
        <w:br/>
        <w:t xml:space="preserve">  const testName = `Selenium Test ${Date.now()}`;</w:t>
        <w:br/>
        <w:t xml:space="preserve">  await nameInput.clear();</w:t>
        <w:br/>
        <w:t xml:space="preserve">  await nameInput.sendKeys(testName);</w:t>
        <w:br/>
        <w:t xml:space="preserve">  await reporter.snap(driver, 'resume-edit', 'Resume builder — personal info edited');</w:t>
        <w:br/>
        <w:t xml:space="preserve">  const saveBtn = await driver.wait(</w:t>
        <w:br/>
        <w:t xml:space="preserve">    until.elementLocated(By.css('[data-testid="resume-save-btn"]')),</w:t>
        <w:br/>
        <w:t xml:space="preserve">    EXPLICIT_WAIT_MS,</w:t>
        <w:br/>
        <w:t xml:space="preserve">  );</w:t>
        <w:br/>
        <w:t xml:space="preserve">  await driver.executeScript('arguments[0].click();', saveBtn);</w:t>
        <w:br/>
        <w:t xml:space="preserve">  await driver.wait(</w:t>
        <w:br/>
        <w:t xml:space="preserve">    until.elementLocated(By.css('[data-testid="resume-success-message"]')),</w:t>
        <w:br/>
        <w:t xml:space="preserve">    EXPLICIT_WAIT_MS,</w:t>
        <w:br/>
        <w:t xml:space="preserve">  );</w:t>
        <w:br/>
        <w:t xml:space="preserve">  await reporter.snap(driver, 'resume-saved', 'Resume saved — success message visible');</w:t>
        <w:br/>
        <w:t xml:space="preserve">  await driver.navigate().refresh();</w:t>
        <w:br/>
        <w:t xml:space="preserve">  const refreshed = await driver.wait(until.elementLocated(By.id('resume-full-name')), EXPLICIT_WAIT_MS);</w:t>
        <w:br/>
        <w:t xml:space="preserve">  const value = await refreshed.getAttribute('value');</w:t>
        <w:br/>
        <w:t xml:space="preserve">  reporter.assert(value === testName, 'RES-01: Resume full name saved after refresh');</w:t>
        <w:br/>
        <w:t>}</w:t>
        <w:br/>
        <w:br/>
        <w:t>async function testMockInterview(driver, reporter) {</w:t>
        <w:br/>
        <w:t xml:space="preserve">  await loginDev(driver);</w:t>
        <w:br/>
        <w:t xml:space="preserve">  await driver.get(`${BASE_URL}/interview`);</w:t>
        <w:br/>
        <w:t xml:space="preserve">  const roleSelect = await driver.wait(</w:t>
        <w:br/>
        <w:t xml:space="preserve">    until.elementLocated(By.css('[data-testid="interview-role-select"]')),</w:t>
        <w:br/>
        <w:t xml:space="preserve">    EXPLICIT_WAIT_MS,</w:t>
        <w:br/>
        <w:t xml:space="preserve">  );</w:t>
        <w:br/>
        <w:t xml:space="preserve">  await roleSelect.sendKeys('Frontend Developer');</w:t>
        <w:br/>
        <w:t xml:space="preserve">  await driver.findElement(By.css('[data-testid="interview-start-btn"]')).click();</w:t>
        <w:br/>
        <w:t xml:space="preserve">  const answer = await driver.wait(</w:t>
        <w:br/>
        <w:t xml:space="preserve">    until.elementLocated(By.css('[data-testid="interview-answer-first"]')),</w:t>
        <w:br/>
        <w:t xml:space="preserve">    EXPLICIT_WAIT_MS,</w:t>
        <w:br/>
        <w:t xml:space="preserve">  );</w:t>
        <w:br/>
        <w:t xml:space="preserve">  await answer.sendKeys(</w:t>
        <w:br/>
        <w:t xml:space="preserve">    'For example, I debug React components by checking props, reading console errors, and writing tests. The result is a clear fix.',</w:t>
        <w:br/>
        <w:t xml:space="preserve">  );</w:t>
        <w:br/>
        <w:t xml:space="preserve">  await reporter.snap(driver, 'interview-answered', 'Mock interview — role selected and answer entered');</w:t>
        <w:br/>
        <w:t xml:space="preserve">  await driver.findElement(By.css('[data-testid="interview-submit-btn"]')).click();</w:t>
        <w:br/>
        <w:t xml:space="preserve">  const summary = await driver.wait(</w:t>
        <w:br/>
        <w:t xml:space="preserve">    until.elementLocated(By.css('[data-testid="interview-session-summary"]')),</w:t>
        <w:br/>
        <w:t xml:space="preserve">    EXPLICIT_WAIT_MS,</w:t>
        <w:br/>
        <w:t xml:space="preserve">  );</w:t>
        <w:br/>
        <w:t xml:space="preserve">  await reporter.snap(driver, 'interview-score', 'Mock interview submitted — score and feedback shown');</w:t>
        <w:br/>
        <w:t xml:space="preserve">  const text = await summary.getText();</w:t>
        <w:br/>
        <w:t xml:space="preserve">  reporter.assert(</w:t>
        <w:br/>
        <w:t xml:space="preserve">    text.includes('Overall score') &amp;&amp; /\d+\/100/.test(text),</w:t>
        <w:br/>
        <w:t xml:space="preserve">    'INT-01: Interview submit shows score summary',</w:t>
        <w:br/>
        <w:t xml:space="preserve">  );</w:t>
        <w:br/>
        <w:t>}</w:t>
        <w:br/>
      </w:r>
    </w:p>
    <w:p>
      <w:pPr>
        <w:pStyle w:val="Heading2"/>
      </w:pPr>
      <w:r>
        <w:t>Navigation Scenarios (e2e/tests/navigation.test.mjs)</w:t>
      </w:r>
    </w:p>
    <w:p>
      <w:r>
        <w:rPr>
          <w:rFonts w:ascii="Courier New" w:hAnsi="Courier New"/>
          <w:sz w:val="16"/>
        </w:rPr>
        <w:t>/**</w:t>
        <w:br/>
        <w:t xml:space="preserve"> * Navigation GUI tests — sidebar links and protected routes.</w:t>
        <w:br/>
        <w:t xml:space="preserve"> * Maps to TESTING_CHECKLIST: protected routes, token-gated modules.</w:t>
        <w:br/>
        <w:t xml:space="preserve"> */</w:t>
        <w:br/>
        <w:br/>
        <w:t>import { By, until } from 'selenium-webdriver';</w:t>
        <w:br/>
        <w:t>import {</w:t>
        <w:br/>
        <w:t xml:space="preserve">  BASE_URL,</w:t>
        <w:br/>
        <w:t xml:space="preserve">  EXPLICIT_WAIT_MS,</w:t>
        <w:br/>
        <w:t xml:space="preserve">  clickSidebarLink,</w:t>
        <w:br/>
        <w:t xml:space="preserve">  loginDev,</w:t>
        <w:br/>
        <w:t xml:space="preserve">  clearSession,</w:t>
        <w:br/>
        <w:t xml:space="preserve">  waitForPageHeading,</w:t>
        <w:br/>
        <w:t>} from '../helpers/gui_helpers.mjs';</w:t>
        <w:br/>
        <w:br/>
        <w:t>const SIDEBAR_MODULES = [</w:t>
        <w:br/>
        <w:t xml:space="preserve">  { label: 'Dashboard', heading: 'Welcome', urlPart: '/dashboard' },</w:t>
        <w:br/>
        <w:t xml:space="preserve">  { label: 'Resume Builder', heading: 'Resume', urlPart: '/resume' },</w:t>
        <w:br/>
        <w:t xml:space="preserve">  { label: 'Skill Gap', heading: 'Skill Gap Analyzer', urlPart: '/skills' },</w:t>
        <w:br/>
        <w:t xml:space="preserve">  { label: 'Job Finder', heading: 'Job &amp; Internship Finder', urlPart: '/jobs' },</w:t>
        <w:br/>
        <w:t xml:space="preserve">  { label: 'Mock Interview', heading: 'Mock Interview', urlPart: '/interview' },</w:t>
        <w:br/>
        <w:t xml:space="preserve">  { label: 'AI Chatbot', heading: 'AI Career Chatbot', urlPart: '/chatbot' },</w:t>
        <w:br/>
        <w:t>];</w:t>
        <w:br/>
        <w:br/>
        <w:t>export async function runNavigationTests(driver, reporter) {</w:t>
        <w:br/>
        <w:t xml:space="preserve">  await testProtectedRouteRedirect(driver, reporter);</w:t>
        <w:br/>
        <w:t xml:space="preserve">  await testHomePagePublicLinks(driver, reporter);</w:t>
        <w:br/>
        <w:t xml:space="preserve">  await testSidebarNavigation(driver, reporter);</w:t>
        <w:br/>
        <w:t xml:space="preserve">  await testNavbarProfileLink(driver, reporter);</w:t>
        <w:br/>
        <w:t>}</w:t>
        <w:br/>
        <w:br/>
        <w:t>async function testProtectedRouteRedirect(driver, reporter) {</w:t>
        <w:br/>
        <w:t xml:space="preserve">  await clearSession(driver);</w:t>
        <w:br/>
        <w:t xml:space="preserve">  await driver.get(`${BASE_URL}/dashboard`);</w:t>
        <w:br/>
        <w:t xml:space="preserve">  await driver.wait(until.urlContains('/login'), EXPLICIT_WAIT_MS);</w:t>
        <w:br/>
        <w:t xml:space="preserve">  await reporter.snap(driver, 'protected-route-redirect', 'Unauthenticated user redirected to login');</w:t>
        <w:br/>
        <w:t xml:space="preserve">  const url = await driver.getCurrentUrl();</w:t>
        <w:br/>
        <w:t xml:space="preserve">  reporter.assert(url.includes('/login'), 'NAV-01: Protected /dashboard redirects to login');</w:t>
        <w:br/>
        <w:t>}</w:t>
        <w:br/>
        <w:br/>
        <w:t>async function testHomePagePublicLinks(driver, reporter) {</w:t>
        <w:br/>
        <w:t xml:space="preserve">  await clearSession(driver);</w:t>
        <w:br/>
        <w:t xml:space="preserve">  await driver.get(`${BASE_URL}/`);</w:t>
        <w:br/>
        <w:t xml:space="preserve">  await driver.wait(</w:t>
        <w:br/>
        <w:t xml:space="preserve">    until.elementLocated(By.xpath("//h1[contains(., 'AI Career Launchpad')]")),</w:t>
        <w:br/>
        <w:t xml:space="preserve">    EXPLICIT_WAIT_MS,</w:t>
        <w:br/>
        <w:t xml:space="preserve">  );</w:t>
        <w:br/>
        <w:t xml:space="preserve">  const loginLink = await driver.findElement(By.xpath("//a[contains(., 'Login')]"));</w:t>
        <w:br/>
        <w:t xml:space="preserve">  await loginLink.click();</w:t>
        <w:br/>
        <w:t xml:space="preserve">  await driver.wait(until.urlContains('/login'), EXPLICIT_WAIT_MS);</w:t>
        <w:br/>
        <w:t xml:space="preserve">  reporter.assert(true, 'NAV-02: Home page Login link navigates to /login');</w:t>
        <w:br/>
        <w:t>}</w:t>
        <w:br/>
        <w:br/>
        <w:t>async function testSidebarNavigation(driver, reporter) {</w:t>
        <w:br/>
        <w:t xml:space="preserve">  await loginDev(driver);</w:t>
        <w:br/>
        <w:t xml:space="preserve">  for (const module of SIDEBAR_MODULES) {</w:t>
        <w:br/>
        <w:t xml:space="preserve">    await clickSidebarLink(driver, module.label);</w:t>
        <w:br/>
        <w:t xml:space="preserve">    await driver.wait(until.urlContains(module.urlPart), EXPLICIT_WAIT_MS);</w:t>
        <w:br/>
        <w:t xml:space="preserve">    await waitForPageHeading(driver, module.heading);</w:t>
        <w:br/>
        <w:t xml:space="preserve">    reporter.assert(true, `NAV-03: Sidebar "${module.label}" opens ${module.urlPart}`);</w:t>
        <w:br/>
        <w:t xml:space="preserve">  }</w:t>
        <w:br/>
        <w:t xml:space="preserve">  await reporter.snap(driver, 'sidebar-navigation', 'All sidebar modules reachable after login');</w:t>
        <w:br/>
        <w:t>}</w:t>
        <w:br/>
        <w:br/>
        <w:t>async function testNavbarProfileLink(driver, reporter) {</w:t>
        <w:br/>
        <w:t xml:space="preserve">  await loginDev(driver);</w:t>
        <w:br/>
        <w:t xml:space="preserve">  const profileLink = await driver.wait(</w:t>
        <w:br/>
        <w:t xml:space="preserve">    until.elementLocated(By.xpath("//nav//a[contains(., 'Profile')]")),</w:t>
        <w:br/>
        <w:t xml:space="preserve">    EXPLICIT_WAIT_MS,</w:t>
        <w:br/>
        <w:t xml:space="preserve">  );</w:t>
        <w:br/>
        <w:t xml:space="preserve">  await profileLink.click();</w:t>
        <w:br/>
        <w:t xml:space="preserve">  await driver.wait(until.urlContains('/profile'), EXPLICIT_WAIT_MS);</w:t>
        <w:br/>
        <w:t xml:space="preserve">  await driver.wait(</w:t>
        <w:br/>
        <w:t xml:space="preserve">    until.elementLocated(By.xpath("//button[contains(., 'Save Changes')]")),</w:t>
        <w:br/>
        <w:t xml:space="preserve">    EXPLICIT_WAIT_MS,</w:t>
        <w:br/>
        <w:t xml:space="preserve">  );</w:t>
        <w:br/>
        <w:t xml:space="preserve">  reporter.assert(true, 'NAV-04: Navbar Profile link opens profile form');</w:t>
        <w:br/>
        <w:t>}</w:t>
        <w:br/>
      </w:r>
    </w:p>
    <w:p>
      <w:pPr>
        <w:pStyle w:val="Heading2"/>
      </w:pPr>
      <w:r>
        <w:t>Form Submission Scenarios (e2e/tests/forms.test.mjs)</w:t>
      </w:r>
    </w:p>
    <w:p>
      <w:r>
        <w:rPr>
          <w:rFonts w:ascii="Courier New" w:hAnsi="Courier New"/>
          <w:sz w:val="16"/>
        </w:rPr>
        <w:t>/**</w:t>
        <w:br/>
        <w:t xml:space="preserve"> * Form submission GUI tests — profile, job search, skill analysis.</w:t>
        <w:br/>
        <w:t xml:space="preserve"> * Maps to shortlisted requirements: Profile, Jobs, Skill Analyzer.</w:t>
        <w:br/>
        <w:t xml:space="preserve"> */</w:t>
        <w:br/>
        <w:br/>
        <w:t>import { By, until } from 'selenium-webdriver';</w:t>
        <w:br/>
        <w:t>import {</w:t>
        <w:br/>
        <w:t xml:space="preserve">  BASE_URL,</w:t>
        <w:br/>
        <w:t xml:space="preserve">  EXPLICIT_WAIT_MS,</w:t>
        <w:br/>
        <w:t xml:space="preserve">  loginDev,</w:t>
        <w:br/>
        <w:t xml:space="preserve">  sleep,</w:t>
        <w:br/>
        <w:t>} from '../helpers/gui_helpers.mjs';</w:t>
        <w:br/>
        <w:br/>
        <w:t>export async function runFormTests(driver, reporter) {</w:t>
        <w:br/>
        <w:t xml:space="preserve">  await testProfileSave(driver, reporter);</w:t>
        <w:br/>
        <w:t xml:space="preserve">  await testJobSearch(driver, reporter);</w:t>
        <w:br/>
        <w:t xml:space="preserve">  await testSkillGapAnalysis(driver, reporter);</w:t>
        <w:br/>
        <w:t>}</w:t>
        <w:br/>
        <w:br/>
        <w:t>async function testProfileSave(driver, reporter) {</w:t>
        <w:br/>
        <w:t xml:space="preserve">  await loginDev(driver);</w:t>
        <w:br/>
        <w:t xml:space="preserve">  await driver.get(`${BASE_URL}/profile`);</w:t>
        <w:br/>
        <w:t xml:space="preserve">  const nameInput = await driver.wait(</w:t>
        <w:br/>
        <w:t xml:space="preserve">    until.elementLocated(By.css('input[name="name"]')),</w:t>
        <w:br/>
        <w:t xml:space="preserve">    EXPLICIT_WAIT_MS,</w:t>
        <w:br/>
        <w:t xml:space="preserve">  );</w:t>
        <w:br/>
        <w:t xml:space="preserve">  const testBio = `GUI test bio ${Date.now()}`;</w:t>
        <w:br/>
        <w:t xml:space="preserve">  await nameInput.clear();</w:t>
        <w:br/>
        <w:t xml:space="preserve">  await nameInput.sendKeys(`Selenium User ${Date.now()}`);</w:t>
        <w:br/>
        <w:t xml:space="preserve">  const bioInput = await driver.findElement(By.css('textarea[name="bio"]'));</w:t>
        <w:br/>
        <w:t xml:space="preserve">  await bioInput.clear();</w:t>
        <w:br/>
        <w:t xml:space="preserve">  await bioInput.sendKeys(testBio);</w:t>
        <w:br/>
        <w:t xml:space="preserve">  await reporter.snap(driver, 'profile-edit', 'Profile personal fields edited');</w:t>
        <w:br/>
        <w:t xml:space="preserve">  const saveBtn = await driver.wait(</w:t>
        <w:br/>
        <w:t xml:space="preserve">    until.elementLocated(By.xpath("//button[contains(., 'Save Changes') and not(@disabled)]")),</w:t>
        <w:br/>
        <w:t xml:space="preserve">    EXPLICIT_WAIT_MS,</w:t>
        <w:br/>
        <w:t xml:space="preserve">  );</w:t>
        <w:br/>
        <w:t xml:space="preserve">  await driver.executeScript('arguments[0].scrollIntoView({block: "center"});', saveBtn);</w:t>
        <w:br/>
        <w:t xml:space="preserve">  await sleep(500);</w:t>
        <w:br/>
        <w:t xml:space="preserve">  await saveBtn.click();</w:t>
        <w:br/>
        <w:t xml:space="preserve">  try {</w:t>
        <w:br/>
        <w:t xml:space="preserve">    await driver.wait(</w:t>
        <w:br/>
        <w:t xml:space="preserve">      until.elementLocated(By.xpath("//*[contains(., 'Profile updated successfully')]")),</w:t>
        <w:br/>
        <w:t xml:space="preserve">      EXPLICIT_WAIT_MS,</w:t>
        <w:br/>
        <w:t xml:space="preserve">    );</w:t>
        <w:br/>
        <w:t xml:space="preserve">  } catch (err) {</w:t>
        <w:br/>
        <w:t xml:space="preserve">    const bodyText = await driver.findElement(By.css('body')).getText();</w:t>
        <w:br/>
        <w:t xml:space="preserve">    console.error("BODY TEXT ON TIMEOUT:", bodyText);</w:t>
        <w:br/>
        <w:t xml:space="preserve">    throw err;</w:t>
        <w:br/>
        <w:t xml:space="preserve">  }</w:t>
        <w:br/>
        <w:t xml:space="preserve">  await sleep(500); // Give time for toast to be fully visible before snapshot</w:t>
        <w:br/>
        <w:t xml:space="preserve">  await reporter.snap(driver, 'profile-saved', 'Profile save success message shown');</w:t>
        <w:br/>
        <w:t xml:space="preserve">  await driver.navigate().refresh();</w:t>
        <w:br/>
        <w:t xml:space="preserve">  const refreshedBio = await driver.wait(</w:t>
        <w:br/>
        <w:t xml:space="preserve">    until.elementLocated(By.css('textarea[name="bio"]')),</w:t>
        <w:br/>
        <w:t xml:space="preserve">    EXPLICIT_WAIT_MS,</w:t>
        <w:br/>
        <w:t xml:space="preserve">  );</w:t>
        <w:br/>
        <w:t xml:space="preserve">  const value = await refreshedBio.getAttribute('value');</w:t>
        <w:br/>
        <w:t xml:space="preserve">  reporter.assert(value === testBio, 'PROF-01: Profile bio persists after refresh');</w:t>
        <w:br/>
        <w:t>}</w:t>
        <w:br/>
        <w:br/>
        <w:t>async function testJobSearch(driver, reporter) {</w:t>
        <w:br/>
        <w:t xml:space="preserve">  await loginDev(driver);</w:t>
        <w:br/>
        <w:t xml:space="preserve">  await driver.get(`${BASE_URL}/jobs`);</w:t>
        <w:br/>
        <w:t xml:space="preserve">  await driver.wait(</w:t>
        <w:br/>
        <w:t xml:space="preserve">    until.elementLocated(By.xpath("//h1[contains(., 'Job &amp; Internship Finder')]")),</w:t>
        <w:br/>
        <w:t xml:space="preserve">    EXPLICIT_WAIT_MS,</w:t>
        <w:br/>
        <w:t xml:space="preserve">  );</w:t>
        <w:br/>
        <w:t xml:space="preserve">  const keywordInput = await driver.findElement(</w:t>
        <w:br/>
        <w:t xml:space="preserve">    By.css('input[placeholder*="frontend developer"]'),</w:t>
        <w:br/>
        <w:t xml:space="preserve">  );</w:t>
        <w:br/>
        <w:t xml:space="preserve">  await keywordInput.clear();</w:t>
        <w:br/>
        <w:t xml:space="preserve">  await keywordInput.sendKeys('developer');</w:t>
        <w:br/>
        <w:t xml:space="preserve">  const searchBtn = await driver.findElement(</w:t>
        <w:br/>
        <w:t xml:space="preserve">    By.xpath("//form//button[@type='submit' and contains(., 'Search')]"),</w:t>
        <w:br/>
        <w:t xml:space="preserve">  );</w:t>
        <w:br/>
        <w:t xml:space="preserve">  await searchBtn.click();</w:t>
        <w:br/>
        <w:t xml:space="preserve">  await sleep(1500);</w:t>
        <w:br/>
        <w:t xml:space="preserve">  await reporter.snap(driver, 'job-search', 'Job finder search submitted');</w:t>
        <w:br/>
        <w:t xml:space="preserve">  const pageText = await driver.findElement(By.css('body')).getText();</w:t>
        <w:br/>
        <w:t xml:space="preserve">  const hasResults =</w:t>
        <w:br/>
        <w:t xml:space="preserve">    pageText.includes('results found') ||</w:t>
        <w:br/>
        <w:t xml:space="preserve">    pageText.includes('No jobs found') ||</w:t>
        <w:br/>
        <w:t xml:space="preserve">    pageText.includes('fallback sample jobs');</w:t>
        <w:br/>
        <w:t xml:space="preserve">  reporter.assert(hasResults, 'JOB-01: Job search renders result summary or empty state');</w:t>
        <w:br/>
        <w:t>}</w:t>
        <w:br/>
        <w:br/>
        <w:t>async function testSkillGapAnalysis(driver, reporter) {</w:t>
        <w:br/>
        <w:t xml:space="preserve">  await loginDev(driver);</w:t>
        <w:br/>
        <w:t xml:space="preserve">  await driver.get(`${BASE_URL}/skills`);</w:t>
        <w:br/>
        <w:t xml:space="preserve">  const roleSelect = await driver.wait(</w:t>
        <w:br/>
        <w:t xml:space="preserve">    until.elementLocated(By.xpath("//select[option[contains(., 'Choose a role')]]")),</w:t>
        <w:br/>
        <w:t xml:space="preserve">    EXPLICIT_WAIT_MS,</w:t>
        <w:br/>
        <w:t xml:space="preserve">  );</w:t>
        <w:br/>
        <w:t xml:space="preserve">  const options = await roleSelect.findElements(By.css('option'));</w:t>
        <w:br/>
        <w:t xml:space="preserve">  let selected = false;</w:t>
        <w:br/>
        <w:t xml:space="preserve">  for (const option of options) {</w:t>
        <w:br/>
        <w:t xml:space="preserve">    const value = await option.getAttribute('value');</w:t>
        <w:br/>
        <w:t xml:space="preserve">    if (value) {</w:t>
        <w:br/>
        <w:t xml:space="preserve">      await roleSelect.sendKeys(value);</w:t>
        <w:br/>
        <w:t xml:space="preserve">      selected = true;</w:t>
        <w:br/>
        <w:t xml:space="preserve">      break;</w:t>
        <w:br/>
        <w:t xml:space="preserve">    }</w:t>
        <w:br/>
        <w:t xml:space="preserve">  }</w:t>
        <w:br/>
        <w:t xml:space="preserve">  reporter.assert(selected, 'SKILL-00: At least one target role available');</w:t>
        <w:br/>
        <w:t xml:space="preserve">  const analyzeBtn = await driver.findElement(</w:t>
        <w:br/>
        <w:t xml:space="preserve">    By.xpath("//button[contains(., 'Analyze Skills')]"),</w:t>
        <w:br/>
        <w:t xml:space="preserve">  );</w:t>
        <w:br/>
        <w:t xml:space="preserve">  await analyzeBtn.click();</w:t>
        <w:br/>
        <w:t xml:space="preserve">  await driver.wait(</w:t>
        <w:br/>
        <w:t xml:space="preserve">    until.elementLocated(By.xpath("//*[contains(., 'Skill Match')]")),</w:t>
        <w:br/>
        <w:t xml:space="preserve">    EXPLICIT_WAIT_MS,</w:t>
        <w:br/>
        <w:t xml:space="preserve">  );</w:t>
        <w:br/>
        <w:t xml:space="preserve">  await reporter.snap(driver, 'skill-analysis', 'Skill gap analysis results displayed');</w:t>
        <w:br/>
        <w:t xml:space="preserve">  const bodyText = await driver.findElement(By.css('body')).getText();</w:t>
        <w:br/>
        <w:t xml:space="preserve">  reporter.assert(</w:t>
        <w:br/>
        <w:t xml:space="preserve">    /Skill Match/.test(bodyText) &amp;&amp; /\d+%/.test(bodyText),</w:t>
        <w:br/>
        <w:t xml:space="preserve">    'SKILL-01: Skill analysis shows match percentage',</w:t>
        <w:br/>
        <w:t xml:space="preserve">  );</w:t>
        <w:br/>
        <w:t>}</w:t>
        <w:br/>
      </w:r>
    </w:p>
    <w:p>
      <w:pPr>
        <w:pStyle w:val="Heading2"/>
      </w:pPr>
      <w:r>
        <w:t>User Interactions Scenarios (e2e/tests/interactions.test.mjs)</w:t>
      </w:r>
    </w:p>
    <w:p>
      <w:r>
        <w:rPr>
          <w:rFonts w:ascii="Courier New" w:hAnsi="Courier New"/>
          <w:sz w:val="16"/>
        </w:rPr>
        <w:t>/**</w:t>
        <w:br/>
        <w:t xml:space="preserve"> * User interaction GUI tests — chatbot, logout, job detail modal.</w:t>
        <w:br/>
        <w:t xml:space="preserve"> * Maps to shortlisted requirements: Chatbot, Auth logout, Jobs detail view.</w:t>
        <w:br/>
        <w:t xml:space="preserve"> */</w:t>
        <w:br/>
        <w:br/>
        <w:t>import { By, until } from 'selenium-webdriver';</w:t>
        <w:br/>
        <w:t>import {</w:t>
        <w:br/>
        <w:t xml:space="preserve">  BASE_URL,</w:t>
        <w:br/>
        <w:t xml:space="preserve">  EXPLICIT_WAIT_MS,</w:t>
        <w:br/>
        <w:t xml:space="preserve">  loginDev,</w:t>
        <w:br/>
        <w:t xml:space="preserve">  sleep,</w:t>
        <w:br/>
        <w:t>} from '../helpers/gui_helpers.mjs';</w:t>
        <w:br/>
        <w:br/>
        <w:t>export async function runInteractionTests(driver, reporter) {</w:t>
        <w:br/>
        <w:t xml:space="preserve">  await testChatbotMessage(driver, reporter);</w:t>
        <w:br/>
        <w:t xml:space="preserve">  await testJobDetailModal(driver, reporter);</w:t>
        <w:br/>
        <w:t xml:space="preserve">  await testLogout(driver, reporter);</w:t>
        <w:br/>
        <w:t>}</w:t>
        <w:br/>
        <w:br/>
        <w:t>async function testChatbotMessage(driver, reporter) {</w:t>
        <w:br/>
        <w:t xml:space="preserve">  await loginDev(driver);</w:t>
        <w:br/>
        <w:t xml:space="preserve">  await driver.get(`${BASE_URL}/chatbot`);</w:t>
        <w:br/>
        <w:t xml:space="preserve">  await driver.wait(</w:t>
        <w:br/>
        <w:t xml:space="preserve">    until.elementLocated(By.xpath("//h1[contains(., 'AI Career Chatbot')]")),</w:t>
        <w:br/>
        <w:t xml:space="preserve">    EXPLICIT_WAIT_MS,</w:t>
        <w:br/>
        <w:t xml:space="preserve">  );</w:t>
        <w:br/>
        <w:t xml:space="preserve">  const prompt = 'What skills should I learn for a frontend developer role?';</w:t>
        <w:br/>
        <w:t xml:space="preserve">  const textarea = await driver.findElement(</w:t>
        <w:br/>
        <w:t xml:space="preserve">    By.css('textarea[placeholder*="Ask about your resume"]'),</w:t>
        <w:br/>
        <w:t xml:space="preserve">  );</w:t>
        <w:br/>
        <w:t xml:space="preserve">  await textarea.sendKeys(prompt);</w:t>
        <w:br/>
        <w:t xml:space="preserve">  const sendBtn = await driver.findElement(</w:t>
        <w:br/>
        <w:t xml:space="preserve">    By.xpath("//form//button[@type='submit' and contains(., 'Send')]"),</w:t>
        <w:br/>
        <w:t xml:space="preserve">  );</w:t>
        <w:br/>
        <w:t xml:space="preserve">  await sendBtn.click();</w:t>
        <w:br/>
        <w:t xml:space="preserve">  await driver.wait(</w:t>
        <w:br/>
        <w:t xml:space="preserve">    until.elementLocated(By.xpath("//*[contains(., 'Career Assistant')]")),</w:t>
        <w:br/>
        <w:t xml:space="preserve">    EXPLICIT_WAIT_MS,</w:t>
        <w:br/>
        <w:t xml:space="preserve">  );</w:t>
        <w:br/>
        <w:t xml:space="preserve">  await sleep(1500);</w:t>
        <w:br/>
        <w:t xml:space="preserve">  await reporter.snap(driver, 'chatbot-reply', 'Chatbot user message and assistant reply');</w:t>
        <w:br/>
        <w:t xml:space="preserve">  const bodyText = await driver.findElement(By.css('body')).getText();</w:t>
        <w:br/>
        <w:t xml:space="preserve">  reporter.assert(</w:t>
        <w:br/>
        <w:t xml:space="preserve">    bodyText.includes('Career Assistant') || bodyText.includes('You'),</w:t>
        <w:br/>
        <w:t xml:space="preserve">    'CHAT-01: Chatbot displays user and assistant messages',</w:t>
        <w:br/>
        <w:t xml:space="preserve">  );</w:t>
        <w:br/>
        <w:t>}</w:t>
        <w:br/>
        <w:br/>
        <w:t>async function testJobDetailModal(driver, reporter) {</w:t>
        <w:br/>
        <w:t xml:space="preserve">  await loginDev(driver);</w:t>
        <w:br/>
        <w:t xml:space="preserve">  await driver.get(`${BASE_URL}/jobs`);</w:t>
        <w:br/>
        <w:t xml:space="preserve">  await sleep(1500);</w:t>
        <w:br/>
        <w:t xml:space="preserve">  const viewDetailsButtons = await driver.findElements(</w:t>
        <w:br/>
        <w:t xml:space="preserve">    By.xpath("//button[contains(., 'View details')]"),</w:t>
        <w:br/>
        <w:t xml:space="preserve">  );</w:t>
        <w:br/>
        <w:t xml:space="preserve">  if (viewDetailsButtons.length === 0) {</w:t>
        <w:br/>
        <w:t xml:space="preserve">    reporter.assert(true, 'JOB-02: Job detail modal skipped (no job cards in current data)');</w:t>
        <w:br/>
        <w:t xml:space="preserve">    return;</w:t>
        <w:br/>
        <w:t xml:space="preserve">  }</w:t>
        <w:br/>
        <w:t xml:space="preserve">  await viewDetailsButtons[0].click();</w:t>
        <w:br/>
        <w:t xml:space="preserve">  await driver.wait(</w:t>
        <w:br/>
        <w:t xml:space="preserve">    until.elementLocated(By.xpath("//h2[contains(@class, 'font-bold')]")),</w:t>
        <w:br/>
        <w:t xml:space="preserve">    EXPLICIT_WAIT_MS,</w:t>
        <w:br/>
        <w:t xml:space="preserve">  );</w:t>
        <w:br/>
        <w:t xml:space="preserve">  await reporter.snap(driver, 'job-detail-modal', 'Job detail modal opened from card');</w:t>
        <w:br/>
        <w:t xml:space="preserve">  const modalText = await driver.findElement(By.css('body')).getText();</w:t>
        <w:br/>
        <w:t xml:space="preserve">  reporter.assert(</w:t>
        <w:br/>
        <w:t xml:space="preserve">    modalText.includes('DESCRIPTION') &amp;&amp; modalText.includes('Apply Now'),</w:t>
        <w:br/>
        <w:t xml:space="preserve">    'JOB-02: Job detail modal shows description and apply action',</w:t>
        <w:br/>
        <w:t xml:space="preserve">  );</w:t>
        <w:br/>
        <w:t xml:space="preserve">  const closeBtn = await driver.findElement(</w:t>
        <w:br/>
        <w:t xml:space="preserve">    By.xpath("//div[contains(@class,'fixed')]//button[.//*[name()='svg']]"),</w:t>
        <w:br/>
        <w:t xml:space="preserve">  );</w:t>
        <w:br/>
        <w:t xml:space="preserve">  await closeBtn.click();</w:t>
        <w:br/>
        <w:t xml:space="preserve">  await sleep(500);</w:t>
        <w:br/>
        <w:t>}</w:t>
        <w:br/>
        <w:br/>
        <w:t>async function testLogout(driver, reporter) {</w:t>
        <w:br/>
        <w:t xml:space="preserve">  await loginDev(driver);</w:t>
        <w:br/>
        <w:t xml:space="preserve">  const logoutBtn = await driver.wait(</w:t>
        <w:br/>
        <w:t xml:space="preserve">    until.elementLocated(By.xpath("//button[contains(., 'Logout')]")),</w:t>
        <w:br/>
        <w:t xml:space="preserve">    EXPLICIT_WAIT_MS,</w:t>
        <w:br/>
        <w:t xml:space="preserve">  );</w:t>
        <w:br/>
        <w:t xml:space="preserve">  await logoutBtn.click();</w:t>
        <w:br/>
        <w:t xml:space="preserve">  await driver.wait(until.urlContains('/login'), EXPLICIT_WAIT_MS);</w:t>
        <w:br/>
        <w:t xml:space="preserve">  await reporter.snap(driver, 'logout-redirect', 'Logout redirects to login page');</w:t>
        <w:br/>
        <w:t xml:space="preserve">  await driver.get(`${BASE_URL}/dashboard`);</w:t>
        <w:br/>
        <w:t xml:space="preserve">  await driver.wait(until.urlContains('/login'), EXPLICIT_WAIT_MS);</w:t>
        <w:br/>
        <w:t xml:space="preserve">  reporter.assert(true, 'UX-01: Logout clears session — dashboard requires login again');</w:t>
        <w:br/>
        <w:t>}</w:t>
        <w:br/>
      </w:r>
    </w:p>
    <w:p>
      <w:pPr>
        <w:pStyle w:val="Heading2"/>
      </w:pPr>
      <w:r>
        <w:t>Requirement 3: Selenium Grid Parallel Testing</w:t>
      </w:r>
    </w:p>
    <w:p>
      <w:pPr>
        <w:pStyle w:val="Heading2"/>
      </w:pPr>
      <w:r>
        <w:t>Docker Compose Grid Configuration (e2e/docker-compose.grid.yml)</w:t>
      </w:r>
    </w:p>
    <w:p>
      <w:r>
        <w:rPr>
          <w:rFonts w:ascii="Courier New" w:hAnsi="Courier New"/>
          <w:sz w:val="16"/>
        </w:rPr>
        <w:t># Selenium Grid 4 — parallel browser testing for AI Career Launchpad</w:t>
        <w:br/>
        <w:t># Start: docker compose -f docker-compose.grid.yml up -d</w:t>
        <w:br/>
        <w:t># Stop:  docker compose -f docker-compose.grid.yml down</w:t>
        <w:br/>
        <w:br/>
        <w:t>services:</w:t>
        <w:br/>
        <w:t xml:space="preserve">  selenium-hub:</w:t>
        <w:br/>
        <w:t xml:space="preserve">    image: selenium/hub:4.27.0</w:t>
        <w:br/>
        <w:t xml:space="preserve">    container_name: acl-selenium-hub</w:t>
        <w:br/>
        <w:t xml:space="preserve">    ports:</w:t>
        <w:br/>
        <w:t xml:space="preserve">      - "4444:4444"</w:t>
        <w:br/>
        <w:t xml:space="preserve">      - "4442:4442"</w:t>
        <w:br/>
        <w:t xml:space="preserve">      - "4443:4443"</w:t>
        <w:br/>
        <w:t xml:space="preserve">    environment:</w:t>
        <w:br/>
        <w:t xml:space="preserve">      - SE_NODE_MAX_SESSIONS=5</w:t>
        <w:br/>
        <w:t xml:space="preserve">      - SE_SESSION_REQUEST_TIMEOUT=300</w:t>
        <w:br/>
        <w:t xml:space="preserve">    networks:</w:t>
        <w:br/>
        <w:t xml:space="preserve">      - selenium-grid</w:t>
        <w:br/>
        <w:br/>
        <w:t xml:space="preserve">  chrome:</w:t>
        <w:br/>
        <w:t xml:space="preserve">    image: selenium/node-chrome:4.27.0</w:t>
        <w:br/>
        <w:t xml:space="preserve">    container_name: acl-selenium-chrome</w:t>
        <w:br/>
        <w:t xml:space="preserve">    depends_on:</w:t>
        <w:br/>
        <w:t xml:space="preserve">      - selenium-hub</w:t>
        <w:br/>
        <w:t xml:space="preserve">    shm_size: 2gb</w:t>
        <w:br/>
        <w:t xml:space="preserve">    environment:</w:t>
        <w:br/>
        <w:t xml:space="preserve">      - SE_EVENT_BUS_HOST=selenium-hub</w:t>
        <w:br/>
        <w:t xml:space="preserve">      - SE_EVENT_BUS_PUBLISH_PORT=4442</w:t>
        <w:br/>
        <w:t xml:space="preserve">      - SE_EVENT_BUS_SUBSCRIBE_PORT=4443</w:t>
        <w:br/>
        <w:t xml:space="preserve">      - SE_NODE_MAX_SESSIONS=2</w:t>
        <w:br/>
        <w:t xml:space="preserve">    networks:</w:t>
        <w:br/>
        <w:t xml:space="preserve">      - selenium-grid</w:t>
        <w:br/>
        <w:br/>
        <w:t xml:space="preserve">  firefox:</w:t>
        <w:br/>
        <w:t xml:space="preserve">    image: selenium/node-firefox:4.27.0</w:t>
        <w:br/>
        <w:t xml:space="preserve">    container_name: acl-selenium-firefox</w:t>
        <w:br/>
        <w:t xml:space="preserve">    depends_on:</w:t>
        <w:br/>
        <w:t xml:space="preserve">      - selenium-hub</w:t>
        <w:br/>
        <w:t xml:space="preserve">    shm_size: 2gb</w:t>
        <w:br/>
        <w:t xml:space="preserve">    environment:</w:t>
        <w:br/>
        <w:t xml:space="preserve">      - SE_EVENT_BUS_HOST=selenium-hub</w:t>
        <w:br/>
        <w:t xml:space="preserve">      - SE_EVENT_BUS_PUBLISH_PORT=4442</w:t>
        <w:br/>
        <w:t xml:space="preserve">      - SE_EVENT_BUS_SUBSCRIBE_PORT=4443</w:t>
        <w:br/>
        <w:t xml:space="preserve">      - SE_NODE_MAX_SESSIONS=2</w:t>
        <w:br/>
        <w:t xml:space="preserve">    networks:</w:t>
        <w:br/>
        <w:t xml:space="preserve">      - selenium-grid</w:t>
        <w:br/>
        <w:br/>
        <w:t>networks:</w:t>
        <w:br/>
        <w:t xml:space="preserve">  selenium-grid:</w:t>
        <w:br/>
        <w:t xml:space="preserve">    driver: bridge</w:t>
        <w:br/>
      </w:r>
    </w:p>
    <w:p>
      <w:pPr>
        <w:pStyle w:val="Heading2"/>
      </w:pPr>
      <w:r>
        <w:t>Parallel Test Script (e2e/test_grid_parallel.mjs)</w:t>
      </w:r>
    </w:p>
    <w:p>
      <w:r>
        <w:rPr>
          <w:rFonts w:ascii="Courier New" w:hAnsi="Courier New"/>
          <w:sz w:val="16"/>
        </w:rPr>
        <w:t>/**</w:t>
        <w:br/>
        <w:t xml:space="preserve"> * Selenium Grid parallel test — same login scenario on Chrome and Firefox.</w:t>
        <w:br/>
        <w:t xml:space="preserve"> * Prerequisites: docker compose -f docker-compose.grid.yml up -d</w:t>
        <w:br/>
        <w:t xml:space="preserve"> * Run: cd e2e &amp;&amp; npm run test:grid</w:t>
        <w:br/>
        <w:t xml:space="preserve"> */</w:t>
        <w:br/>
        <w:br/>
        <w:t>import { By, until } from 'selenium-webdriver';</w:t>
        <w:br/>
        <w:t>import {</w:t>
        <w:br/>
        <w:t xml:space="preserve">  createDriver,</w:t>
        <w:br/>
        <w:t xml:space="preserve">  GRID_HUB_URL,</w:t>
        <w:br/>
        <w:t xml:space="preserve">  GRID_APP_URL,</w:t>
        <w:br/>
        <w:t xml:space="preserve">  DEV_EMAIL,</w:t>
        <w:br/>
        <w:t xml:space="preserve">  DEV_PASSWORD,</w:t>
        <w:br/>
        <w:t xml:space="preserve">  EXPLICIT_WAIT_MS,</w:t>
        <w:br/>
        <w:t>} from './helpers/gui_helpers.mjs';</w:t>
        <w:br/>
        <w:br/>
        <w:t>async function runLoginOnBrowser(browser, baseUrl) {</w:t>
        <w:br/>
        <w:t xml:space="preserve">  const label = `${browser}@${baseUrl}`;</w:t>
        <w:br/>
        <w:t xml:space="preserve">  let driver;</w:t>
        <w:br/>
        <w:t xml:space="preserve">  const started = Date.now();</w:t>
        <w:br/>
        <w:t xml:space="preserve">  try {</w:t>
        <w:br/>
        <w:t xml:space="preserve">    driver = await createDriver({ browser, gridUrl: GRID_HUB_URL, headless: true });</w:t>
        <w:br/>
        <w:t xml:space="preserve">    await driver.get(`${baseUrl}/login`);</w:t>
        <w:br/>
        <w:t xml:space="preserve">    const email = await driver.wait(</w:t>
        <w:br/>
        <w:t xml:space="preserve">      until.elementLocated(By.css('[data-testid="login-email"]')),</w:t>
        <w:br/>
        <w:t xml:space="preserve">      EXPLICIT_WAIT_MS,</w:t>
        <w:br/>
        <w:t xml:space="preserve">    );</w:t>
        <w:br/>
        <w:t xml:space="preserve">    await email.sendKeys(DEV_EMAIL);</w:t>
        <w:br/>
        <w:t xml:space="preserve">    await driver.findElement(By.css('[data-testid="login-password"]')).sendKeys(DEV_PASSWORD);</w:t>
        <w:br/>
        <w:t xml:space="preserve">    await driver.findElement(By.css('[data-testid="login-submit"]')).click();</w:t>
        <w:br/>
        <w:t xml:space="preserve">    await driver.wait(until.urlContains('/dashboard'), EXPLICIT_WAIT_MS);</w:t>
        <w:br/>
        <w:t xml:space="preserve">    await driver.wait(</w:t>
        <w:br/>
        <w:t xml:space="preserve">      until.elementLocated(By.css('[data-testid="dashboard-welcome"]')),</w:t>
        <w:br/>
        <w:t xml:space="preserve">      EXPLICIT_WAIT_MS,</w:t>
        <w:br/>
        <w:t xml:space="preserve">    );</w:t>
        <w:br/>
        <w:t xml:space="preserve">    const elapsed = ((Date.now() - started) / 1000).toFixed(1);</w:t>
        <w:br/>
        <w:t xml:space="preserve">    console.log(`  ✓ GRID-${browser.toUpperCase()}: Login → dashboard (${elapsed}s)`);</w:t>
        <w:br/>
        <w:t xml:space="preserve">    return { browser, ok: true, elapsed };</w:t>
        <w:br/>
        <w:t xml:space="preserve">  } catch (error) {</w:t>
        <w:br/>
        <w:t xml:space="preserve">    console.error(`  ✗ GRID-${browser.toUpperCase()}: ${error.message}`);</w:t>
        <w:br/>
        <w:t xml:space="preserve">    return { browser, ok: false, error: error.message };</w:t>
        <w:br/>
        <w:t xml:space="preserve">  } finally {</w:t>
        <w:br/>
        <w:t xml:space="preserve">    if (driver) {</w:t>
        <w:br/>
        <w:t xml:space="preserve">      await driver.quit();</w:t>
        <w:br/>
        <w:t xml:space="preserve">    }</w:t>
        <w:br/>
        <w:t xml:space="preserve">  }</w:t>
        <w:br/>
        <w:t>}</w:t>
        <w:br/>
        <w:br/>
        <w:t>async function run() {</w:t>
        <w:br/>
        <w:t xml:space="preserve">  console.log('\nSelenium Grid parallel test');</w:t>
        <w:br/>
        <w:t xml:space="preserve">  console.log(`Hub: ${GRID_HUB_URL}`);</w:t>
        <w:br/>
        <w:t xml:space="preserve">  console.log(`App (from Grid nodes): ${GRID_APP_URL}`);</w:t>
        <w:br/>
        <w:t xml:space="preserve">  console.log('Running login test in parallel on Chrome + Firefox...\n');</w:t>
        <w:br/>
        <w:br/>
        <w:t xml:space="preserve">  const results = await Promise.all([</w:t>
        <w:br/>
        <w:t xml:space="preserve">    runLoginOnBrowser('chrome', GRID_APP_URL),</w:t>
        <w:br/>
        <w:t xml:space="preserve">    runLoginOnBrowser('firefox', GRID_APP_URL),</w:t>
        <w:br/>
        <w:t xml:space="preserve">  ]);</w:t>
        <w:br/>
        <w:br/>
        <w:t xml:space="preserve">  const failed = results.filter((r) =&gt; !r.ok).length;</w:t>
        <w:br/>
        <w:t xml:space="preserve">  console.log(`\nGrid results: ${results.length - failed}/${results.length} browsers passed`);</w:t>
        <w:br/>
        <w:t xml:space="preserve">  if (failed &gt; 0) {</w:t>
        <w:br/>
        <w:t xml:space="preserve">    console.log('\nTip: Start Grid with: npm run grid:up');</w:t>
        <w:br/>
        <w:t xml:space="preserve">    console.log('Ensure frontend/backend are running and reachable at host.docker.internal:5173\n');</w:t>
        <w:br/>
        <w:t xml:space="preserve">  }</w:t>
        <w:br/>
        <w:t xml:space="preserve">  process.exit(failed &gt; 0 ? 1 : 0);</w:t>
        <w:br/>
        <w:t>}</w:t>
        <w:br/>
        <w:br/>
        <w:t>run();</w:t>
        <w:br/>
      </w:r>
    </w:p>
    <w:p>
      <w:pPr>
        <w:pStyle w:val="Heading2"/>
      </w:pPr>
      <w:r>
        <w:t>Requirement 4: Selenium IDE &amp; Katalon Recorder</w:t>
      </w:r>
    </w:p>
    <w:p>
      <w:pPr>
        <w:pStyle w:val="Heading2"/>
      </w:pPr>
      <w:r>
        <w:t>Selenium IDE Project File (e2e/selenium-ide/login-dashboard.side)</w:t>
      </w:r>
    </w:p>
    <w:p>
      <w:r>
        <w:t>Error loading file e2e\selenium-ide\login-dashboard.side: [Errno 2] No such file or directory: 'e2e\\selenium-ide\\login-dashboard.side'</w:t>
      </w:r>
    </w:p>
    <w:p>
      <w:r>
        <w:t>Katalon Recorder Python script path not found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